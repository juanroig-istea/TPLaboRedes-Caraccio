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62421" w:rsidRPr="00C95B9A" w:rsidRDefault="00981E5D">
      <w:pPr>
        <w:jc w:val="center"/>
        <w:rPr>
          <w:lang w:val="es-AR"/>
        </w:rPr>
      </w:pPr>
      <w:r w:rsidRPr="00C95B9A">
        <w:rPr>
          <w:b/>
          <w:color w:val="00783C"/>
          <w:sz w:val="48"/>
          <w:lang w:val="es-AR"/>
        </w:rPr>
        <w:t>DOCUMENTACIÓN FUNCIONAL</w:t>
      </w:r>
      <w:r w:rsidRPr="00C95B9A">
        <w:rPr>
          <w:b/>
          <w:color w:val="00783C"/>
          <w:sz w:val="48"/>
          <w:lang w:val="es-AR"/>
        </w:rPr>
        <w:br/>
        <w:t>SISTEMA WEB DE GESTIÓN DE JUGADORES</w:t>
      </w:r>
    </w:p>
    <w:p w:rsidR="00262421" w:rsidRPr="00C95B9A" w:rsidRDefault="00981E5D" w:rsidP="00C95B9A">
      <w:pPr>
        <w:jc w:val="center"/>
        <w:rPr>
          <w:lang w:val="es-AR"/>
        </w:rPr>
      </w:pPr>
      <w:r w:rsidRPr="00C95B9A">
        <w:rPr>
          <w:b/>
          <w:sz w:val="32"/>
          <w:lang w:val="es-AR"/>
        </w:rPr>
        <w:t>Atlético Nova FC</w:t>
      </w:r>
      <w:bookmarkStart w:id="0" w:name="_GoBack"/>
      <w:bookmarkEnd w:id="0"/>
      <w:r w:rsidRPr="00C95B9A">
        <w:rPr>
          <w:lang w:val="es-AR"/>
        </w:rPr>
        <w:br w:type="page"/>
      </w:r>
    </w:p>
    <w:p w:rsidR="00262421" w:rsidRPr="00C95B9A" w:rsidRDefault="00981E5D">
      <w:pPr>
        <w:pStyle w:val="Ttulo1"/>
        <w:rPr>
          <w:lang w:val="es-AR"/>
        </w:rPr>
      </w:pPr>
      <w:r w:rsidRPr="00C95B9A">
        <w:rPr>
          <w:color w:val="00783C"/>
          <w:lang w:val="es-AR"/>
        </w:rPr>
        <w:lastRenderedPageBreak/>
        <w:t>1. Introducción</w:t>
      </w:r>
    </w:p>
    <w:p w:rsidR="00262421" w:rsidRPr="00C95B9A" w:rsidRDefault="00981E5D">
      <w:pPr>
        <w:rPr>
          <w:lang w:val="es-AR"/>
        </w:rPr>
      </w:pPr>
      <w:r w:rsidRPr="00C95B9A">
        <w:rPr>
          <w:lang w:val="es-AR"/>
        </w:rPr>
        <w:t xml:space="preserve">El presente documento describe el funcionamiento general, arquitectura, tecnologías utilizadas y comportamiento funcional del </w:t>
      </w:r>
      <w:r w:rsidRPr="00C95B9A">
        <w:rPr>
          <w:lang w:val="es-AR"/>
        </w:rPr>
        <w:t>sistema web desarrollado para la gestión de jugadores del club Atlético Nova FC.</w:t>
      </w:r>
    </w:p>
    <w:p w:rsidR="00262421" w:rsidRPr="00C95B9A" w:rsidRDefault="00981E5D">
      <w:pPr>
        <w:pStyle w:val="Ttulo1"/>
        <w:rPr>
          <w:lang w:val="es-AR"/>
        </w:rPr>
      </w:pPr>
      <w:r w:rsidRPr="00C95B9A">
        <w:rPr>
          <w:color w:val="00783C"/>
          <w:lang w:val="es-AR"/>
        </w:rPr>
        <w:t>2. Objetivo del Sistema</w:t>
      </w:r>
    </w:p>
    <w:p w:rsidR="00262421" w:rsidRPr="00C95B9A" w:rsidRDefault="00981E5D">
      <w:pPr>
        <w:rPr>
          <w:lang w:val="es-AR"/>
        </w:rPr>
      </w:pPr>
      <w:r w:rsidRPr="00C95B9A">
        <w:rPr>
          <w:lang w:val="es-AR"/>
        </w:rPr>
        <w:t>El sistema fue desarrollado con el objetivo de centralizar y administrar la información de jugadores del club mediante una plataforma web moderna, segu</w:t>
      </w:r>
      <w:r w:rsidRPr="00C95B9A">
        <w:rPr>
          <w:lang w:val="es-AR"/>
        </w:rPr>
        <w:t>ra y de fácil utilización.</w:t>
      </w:r>
    </w:p>
    <w:p w:rsidR="00262421" w:rsidRPr="00C95B9A" w:rsidRDefault="00981E5D">
      <w:pPr>
        <w:pStyle w:val="Ttulo1"/>
        <w:rPr>
          <w:lang w:val="es-AR"/>
        </w:rPr>
      </w:pPr>
      <w:r w:rsidRPr="00C95B9A">
        <w:rPr>
          <w:color w:val="00783C"/>
          <w:lang w:val="es-AR"/>
        </w:rPr>
        <w:t>3. Tecnologías Utilizadas</w:t>
      </w:r>
    </w:p>
    <w:p w:rsidR="00262421" w:rsidRPr="00C95B9A" w:rsidRDefault="00981E5D">
      <w:pPr>
        <w:rPr>
          <w:lang w:val="es-AR"/>
        </w:rPr>
      </w:pPr>
      <w:r w:rsidRPr="00C95B9A">
        <w:rPr>
          <w:lang w:val="es-AR"/>
        </w:rPr>
        <w:t>- PHP 8+</w:t>
      </w:r>
      <w:r w:rsidRPr="00C95B9A">
        <w:rPr>
          <w:lang w:val="es-AR"/>
        </w:rPr>
        <w:br/>
        <w:t>- MySQL / MariaDB</w:t>
      </w:r>
      <w:r w:rsidRPr="00C95B9A">
        <w:rPr>
          <w:lang w:val="es-AR"/>
        </w:rPr>
        <w:br/>
        <w:t>- HTML5</w:t>
      </w:r>
      <w:r w:rsidRPr="00C95B9A">
        <w:rPr>
          <w:lang w:val="es-AR"/>
        </w:rPr>
        <w:br/>
        <w:t>- CSS3</w:t>
      </w:r>
      <w:r w:rsidRPr="00C95B9A">
        <w:rPr>
          <w:lang w:val="es-AR"/>
        </w:rPr>
        <w:br/>
        <w:t>- JavaScript puro</w:t>
      </w:r>
      <w:r w:rsidRPr="00C95B9A">
        <w:rPr>
          <w:lang w:val="es-AR"/>
        </w:rPr>
        <w:br/>
        <w:t>- Apache2</w:t>
      </w:r>
      <w:r w:rsidRPr="00C95B9A">
        <w:rPr>
          <w:lang w:val="es-AR"/>
        </w:rPr>
        <w:br/>
        <w:t>- phpMyAdmin</w:t>
      </w:r>
      <w:r w:rsidRPr="00C95B9A">
        <w:rPr>
          <w:lang w:val="es-AR"/>
        </w:rPr>
        <w:br/>
        <w:t>- Ubuntu Server</w:t>
      </w:r>
    </w:p>
    <w:p w:rsidR="00262421" w:rsidRPr="00C95B9A" w:rsidRDefault="00981E5D">
      <w:pPr>
        <w:pStyle w:val="Ttulo1"/>
        <w:rPr>
          <w:lang w:val="es-AR"/>
        </w:rPr>
      </w:pPr>
      <w:r w:rsidRPr="00C95B9A">
        <w:rPr>
          <w:color w:val="00783C"/>
          <w:lang w:val="es-AR"/>
        </w:rPr>
        <w:t>4. Arquitectura General</w:t>
      </w:r>
    </w:p>
    <w:p w:rsidR="00262421" w:rsidRPr="00C95B9A" w:rsidRDefault="00981E5D">
      <w:pPr>
        <w:rPr>
          <w:lang w:val="es-AR"/>
        </w:rPr>
      </w:pPr>
      <w:r w:rsidRPr="00C95B9A">
        <w:rPr>
          <w:lang w:val="es-AR"/>
        </w:rPr>
        <w:t>La aplicación utiliza una arquitectura cliente-servidor. Los usuarios acceden me</w:t>
      </w:r>
      <w:r w:rsidRPr="00C95B9A">
        <w:rPr>
          <w:lang w:val="es-AR"/>
        </w:rPr>
        <w:t>diante navegador web al servidor Apache2, el cual ejecuta scripts PHP encargados de procesar la lógica de negocio y realizar consultas hacia la base de datos MySQL.</w:t>
      </w:r>
    </w:p>
    <w:p w:rsidR="00262421" w:rsidRPr="00C95B9A" w:rsidRDefault="00981E5D">
      <w:pPr>
        <w:pStyle w:val="Ttulo1"/>
        <w:rPr>
          <w:lang w:val="es-AR"/>
        </w:rPr>
      </w:pPr>
      <w:r w:rsidRPr="00C95B9A">
        <w:rPr>
          <w:color w:val="00783C"/>
          <w:lang w:val="es-AR"/>
        </w:rPr>
        <w:t>5. Estructura del Proyecto</w:t>
      </w:r>
    </w:p>
    <w:p w:rsidR="00262421" w:rsidRPr="00C95B9A" w:rsidRDefault="00981E5D">
      <w:pPr>
        <w:rPr>
          <w:lang w:val="es-AR"/>
        </w:rPr>
      </w:pPr>
      <w:r w:rsidRPr="00C95B9A">
        <w:rPr>
          <w:lang w:val="es-AR"/>
        </w:rPr>
        <w:t>El sistema se organiza en carpetas modulares:</w:t>
      </w:r>
      <w:r w:rsidRPr="00C95B9A">
        <w:rPr>
          <w:lang w:val="es-AR"/>
        </w:rPr>
        <w:br/>
      </w:r>
      <w:r w:rsidRPr="00C95B9A">
        <w:rPr>
          <w:lang w:val="es-AR"/>
        </w:rPr>
        <w:br/>
        <w:t>config/: conexión</w:t>
      </w:r>
      <w:r w:rsidRPr="00C95B9A">
        <w:rPr>
          <w:lang w:val="es-AR"/>
        </w:rPr>
        <w:t xml:space="preserve"> a base de datos</w:t>
      </w:r>
      <w:r w:rsidRPr="00C95B9A">
        <w:rPr>
          <w:lang w:val="es-AR"/>
        </w:rPr>
        <w:br/>
        <w:t>includes/: funciones y sesiones</w:t>
      </w:r>
      <w:r w:rsidRPr="00C95B9A">
        <w:rPr>
          <w:lang w:val="es-AR"/>
        </w:rPr>
        <w:br/>
        <w:t>assets/: archivos estáticos (CSS, JS, imágenes)</w:t>
      </w:r>
      <w:r w:rsidRPr="00C95B9A">
        <w:rPr>
          <w:lang w:val="es-AR"/>
        </w:rPr>
        <w:br/>
        <w:t>jugadores/: ABM de jugadores</w:t>
      </w:r>
      <w:r w:rsidRPr="00C95B9A">
        <w:rPr>
          <w:lang w:val="es-AR"/>
        </w:rPr>
        <w:br/>
        <w:t>index.php: dashboard principal</w:t>
      </w:r>
      <w:r w:rsidRPr="00C95B9A">
        <w:rPr>
          <w:lang w:val="es-AR"/>
        </w:rPr>
        <w:br/>
        <w:t>login.php: autenticación</w:t>
      </w:r>
      <w:r w:rsidRPr="00C95B9A">
        <w:rPr>
          <w:lang w:val="es-AR"/>
        </w:rPr>
        <w:br/>
        <w:t>logout.php: cierre de sesión</w:t>
      </w:r>
    </w:p>
    <w:p w:rsidR="00262421" w:rsidRPr="00C95B9A" w:rsidRDefault="00981E5D">
      <w:pPr>
        <w:pStyle w:val="Ttulo1"/>
        <w:rPr>
          <w:lang w:val="es-AR"/>
        </w:rPr>
      </w:pPr>
      <w:r w:rsidRPr="00C95B9A">
        <w:rPr>
          <w:color w:val="00783C"/>
          <w:lang w:val="es-AR"/>
        </w:rPr>
        <w:lastRenderedPageBreak/>
        <w:t>6. Base de Datos</w:t>
      </w:r>
    </w:p>
    <w:p w:rsidR="00262421" w:rsidRPr="00C95B9A" w:rsidRDefault="00981E5D">
      <w:pPr>
        <w:rPr>
          <w:lang w:val="es-AR"/>
        </w:rPr>
      </w:pPr>
      <w:r w:rsidRPr="00C95B9A">
        <w:rPr>
          <w:lang w:val="es-AR"/>
        </w:rPr>
        <w:t>La base de datos principal c</w:t>
      </w:r>
      <w:r w:rsidRPr="00C95B9A">
        <w:rPr>
          <w:lang w:val="es-AR"/>
        </w:rPr>
        <w:t>ontiene la tabla jugadores y la tabla login.</w:t>
      </w:r>
      <w:r w:rsidRPr="00C95B9A">
        <w:rPr>
          <w:lang w:val="es-AR"/>
        </w:rPr>
        <w:br/>
      </w:r>
      <w:r w:rsidRPr="00C95B9A">
        <w:rPr>
          <w:lang w:val="es-AR"/>
        </w:rPr>
        <w:br/>
        <w:t>Tabla jugadores:</w:t>
      </w:r>
      <w:r w:rsidRPr="00C95B9A">
        <w:rPr>
          <w:lang w:val="es-AR"/>
        </w:rPr>
        <w:br/>
        <w:t>- id</w:t>
      </w:r>
      <w:r w:rsidRPr="00C95B9A">
        <w:rPr>
          <w:lang w:val="es-AR"/>
        </w:rPr>
        <w:br/>
        <w:t>- numero</w:t>
      </w:r>
      <w:r w:rsidRPr="00C95B9A">
        <w:rPr>
          <w:lang w:val="es-AR"/>
        </w:rPr>
        <w:br/>
        <w:t>- nombre</w:t>
      </w:r>
      <w:r w:rsidRPr="00C95B9A">
        <w:rPr>
          <w:lang w:val="es-AR"/>
        </w:rPr>
        <w:br/>
        <w:t>- apellido</w:t>
      </w:r>
      <w:r w:rsidRPr="00C95B9A">
        <w:rPr>
          <w:lang w:val="es-AR"/>
        </w:rPr>
        <w:br/>
        <w:t>- dni</w:t>
      </w:r>
      <w:r w:rsidRPr="00C95B9A">
        <w:rPr>
          <w:lang w:val="es-AR"/>
        </w:rPr>
        <w:br/>
        <w:t>- fecha_nacimiento</w:t>
      </w:r>
      <w:r w:rsidRPr="00C95B9A">
        <w:rPr>
          <w:lang w:val="es-AR"/>
        </w:rPr>
        <w:br/>
        <w:t>- telefono</w:t>
      </w:r>
      <w:r w:rsidRPr="00C95B9A">
        <w:rPr>
          <w:lang w:val="es-AR"/>
        </w:rPr>
        <w:br/>
        <w:t>- categoria</w:t>
      </w:r>
      <w:r w:rsidRPr="00C95B9A">
        <w:rPr>
          <w:lang w:val="es-AR"/>
        </w:rPr>
        <w:br/>
        <w:t>- posicion</w:t>
      </w:r>
      <w:r w:rsidRPr="00C95B9A">
        <w:rPr>
          <w:lang w:val="es-AR"/>
        </w:rPr>
        <w:br/>
        <w:t>- estado</w:t>
      </w:r>
      <w:r w:rsidRPr="00C95B9A">
        <w:rPr>
          <w:lang w:val="es-AR"/>
        </w:rPr>
        <w:br/>
        <w:t>- obra_social</w:t>
      </w:r>
      <w:r w:rsidRPr="00C95B9A">
        <w:rPr>
          <w:lang w:val="es-AR"/>
        </w:rPr>
        <w:br/>
        <w:t>- apto_medico</w:t>
      </w:r>
      <w:r w:rsidRPr="00C95B9A">
        <w:rPr>
          <w:lang w:val="es-AR"/>
        </w:rPr>
        <w:br/>
        <w:t>- fecha_alta</w:t>
      </w:r>
      <w:r w:rsidRPr="00C95B9A">
        <w:rPr>
          <w:lang w:val="es-AR"/>
        </w:rPr>
        <w:br/>
      </w:r>
      <w:r w:rsidRPr="00C95B9A">
        <w:rPr>
          <w:lang w:val="es-AR"/>
        </w:rPr>
        <w:br/>
        <w:t>Tabla login:</w:t>
      </w:r>
      <w:r w:rsidRPr="00C95B9A">
        <w:rPr>
          <w:lang w:val="es-AR"/>
        </w:rPr>
        <w:br/>
        <w:t>- user</w:t>
      </w:r>
      <w:r w:rsidRPr="00C95B9A">
        <w:rPr>
          <w:lang w:val="es-AR"/>
        </w:rPr>
        <w:br/>
        <w:t>- password</w:t>
      </w:r>
    </w:p>
    <w:p w:rsidR="00262421" w:rsidRDefault="00981E5D">
      <w:pPr>
        <w:pStyle w:val="Ttulo1"/>
      </w:pPr>
      <w:r>
        <w:rPr>
          <w:color w:val="00783C"/>
        </w:rPr>
        <w:t>7. Funcionalidades</w:t>
      </w:r>
      <w:r>
        <w:rPr>
          <w:color w:val="00783C"/>
        </w:rPr>
        <w:t xml:space="preserve"> Principales</w:t>
      </w:r>
    </w:p>
    <w:p w:rsidR="00262421" w:rsidRDefault="00981E5D">
      <w:r>
        <w:t>El sistema permite:</w:t>
      </w:r>
      <w:r>
        <w:br/>
      </w:r>
      <w:r>
        <w:br/>
        <w:t>- Inicio de sesión mediante autenticación</w:t>
      </w:r>
      <w:r>
        <w:br/>
        <w:t>- Listado completo de jugadores</w:t>
      </w:r>
      <w:r>
        <w:br/>
        <w:t>- Alta de jugadores</w:t>
      </w:r>
      <w:r>
        <w:br/>
        <w:t>- Edición de información</w:t>
      </w:r>
      <w:r>
        <w:br/>
        <w:t>- Eliminación de registros</w:t>
      </w:r>
      <w:r>
        <w:br/>
        <w:t>- Búsqueda por nombre, apellido o DNI</w:t>
      </w:r>
      <w:r>
        <w:br/>
        <w:t>- Gestión visual de estados deportivos</w:t>
      </w:r>
    </w:p>
    <w:p w:rsidR="00262421" w:rsidRDefault="00981E5D">
      <w:pPr>
        <w:pStyle w:val="Ttulo1"/>
      </w:pPr>
      <w:r>
        <w:rPr>
          <w:color w:val="00783C"/>
        </w:rPr>
        <w:t>8. Seguridad Implementada</w:t>
      </w:r>
    </w:p>
    <w:p w:rsidR="00262421" w:rsidRDefault="00981E5D">
      <w:r>
        <w:t>La aplicación implementa mecanismos básicos de seguridad:</w:t>
      </w:r>
      <w:r>
        <w:br/>
      </w:r>
      <w:r>
        <w:br/>
        <w:t>- Contraseñas almacenadas mediante password_hash()</w:t>
      </w:r>
      <w:r>
        <w:br/>
        <w:t>- Uso de sesiones PHP</w:t>
      </w:r>
      <w:r>
        <w:br/>
        <w:t>- Validaciones frontend y backend</w:t>
      </w:r>
      <w:r>
        <w:br/>
      </w:r>
      <w:r>
        <w:lastRenderedPageBreak/>
        <w:t>- Uso de consultas preparadas PDO</w:t>
      </w:r>
      <w:r>
        <w:br/>
        <w:t>- Restricción de acceso media</w:t>
      </w:r>
      <w:r>
        <w:t>nte login</w:t>
      </w:r>
    </w:p>
    <w:p w:rsidR="00262421" w:rsidRDefault="00981E5D">
      <w:pPr>
        <w:pStyle w:val="Ttulo1"/>
      </w:pPr>
      <w:r>
        <w:rPr>
          <w:color w:val="00783C"/>
        </w:rPr>
        <w:t>9. Flujo Funcional del Sistema</w:t>
      </w:r>
    </w:p>
    <w:p w:rsidR="00262421" w:rsidRDefault="00981E5D">
      <w:r>
        <w:t>1. El usuario accede al login.</w:t>
      </w:r>
      <w:r>
        <w:br/>
        <w:t>2. El sistema valida credenciales.</w:t>
      </w:r>
      <w:r>
        <w:br/>
        <w:t>3. Se habilita el acceso al dashboard.</w:t>
      </w:r>
      <w:r>
        <w:br/>
        <w:t>4. El usuario puede administrar jugadores.</w:t>
      </w:r>
      <w:r>
        <w:br/>
        <w:t>5. La información se almacena en MySQL.</w:t>
      </w:r>
      <w:r>
        <w:br/>
        <w:t xml:space="preserve">6. El sistema actualiza la </w:t>
      </w:r>
      <w:r>
        <w:t>interfaz en tiempo real.</w:t>
      </w:r>
    </w:p>
    <w:p w:rsidR="00262421" w:rsidRDefault="00981E5D">
      <w:pPr>
        <w:pStyle w:val="Ttulo1"/>
      </w:pPr>
      <w:r>
        <w:rPr>
          <w:color w:val="00783C"/>
        </w:rPr>
        <w:t>10. Infraestructura</w:t>
      </w:r>
    </w:p>
    <w:p w:rsidR="00262421" w:rsidRDefault="00981E5D">
      <w:r>
        <w:t>La infraestructura se encuentra compuesta por múltiples servicios dentro de una red interna:</w:t>
      </w:r>
      <w:r>
        <w:br/>
      </w:r>
      <w:r>
        <w:br/>
        <w:t>- Servidor DHCP para asignación dinámica de IP.</w:t>
      </w:r>
      <w:r>
        <w:br/>
        <w:t>- Servidor FTP para backups automáticos.</w:t>
      </w:r>
      <w:r>
        <w:br/>
        <w:t>- Servidor MySQL para persis</w:t>
      </w:r>
      <w:r>
        <w:t>tencia de datos.</w:t>
      </w:r>
      <w:r>
        <w:br/>
        <w:t>- Web Server Apache2 con exposición externa.</w:t>
      </w:r>
      <w:r>
        <w:br/>
        <w:t>- Comunicación interna mediante red privada.</w:t>
      </w:r>
    </w:p>
    <w:p w:rsidR="00262421" w:rsidRDefault="00981E5D">
      <w:pPr>
        <w:pStyle w:val="Ttulo1"/>
      </w:pPr>
      <w:r>
        <w:rPr>
          <w:color w:val="00783C"/>
        </w:rPr>
        <w:t>11. Consideraciones Técnicas</w:t>
      </w:r>
    </w:p>
    <w:p w:rsidR="00262421" w:rsidRDefault="00981E5D">
      <w:r>
        <w:t>El sistema fue diseñado para ejecutarse sobre una máquina virtual Ubuntu Server utilizando Apache2 y PHP. La arquitectur</w:t>
      </w:r>
      <w:r>
        <w:t>a permite futuras ampliaciones, incluyendo módulos de cuotas, estadísticas deportivas y categorías juveniles.</w:t>
      </w:r>
    </w:p>
    <w:p w:rsidR="00262421" w:rsidRDefault="00981E5D">
      <w:pPr>
        <w:pStyle w:val="Ttulo1"/>
      </w:pPr>
      <w:r>
        <w:rPr>
          <w:color w:val="00783C"/>
        </w:rPr>
        <w:t>12. Conclusión</w:t>
      </w:r>
    </w:p>
    <w:p w:rsidR="00262421" w:rsidRDefault="00981E5D">
      <w:r>
        <w:t>El proyecto cumple con los objetivos planteados inicialmente, brindando una plataforma funcional, moderna y escalable para la admin</w:t>
      </w:r>
      <w:r>
        <w:t>istración de jugadores dentro de una institución deportiva.</w:t>
      </w:r>
    </w:p>
    <w:p w:rsidR="00262421" w:rsidRDefault="00981E5D">
      <w:r>
        <w:br w:type="page"/>
      </w:r>
    </w:p>
    <w:p w:rsidR="00262421" w:rsidRDefault="00981E5D">
      <w:pPr>
        <w:pStyle w:val="Ttulo1"/>
      </w:pPr>
      <w:r>
        <w:lastRenderedPageBreak/>
        <w:t>13. Ejemplo de Tabla de Jugadores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262421">
        <w:tc>
          <w:tcPr>
            <w:tcW w:w="1728" w:type="dxa"/>
          </w:tcPr>
          <w:p w:rsidR="00262421" w:rsidRDefault="00981E5D">
            <w:r>
              <w:t>N°</w:t>
            </w:r>
          </w:p>
        </w:tc>
        <w:tc>
          <w:tcPr>
            <w:tcW w:w="1728" w:type="dxa"/>
          </w:tcPr>
          <w:p w:rsidR="00262421" w:rsidRDefault="00981E5D">
            <w:r>
              <w:t>Nombre</w:t>
            </w:r>
          </w:p>
        </w:tc>
        <w:tc>
          <w:tcPr>
            <w:tcW w:w="1728" w:type="dxa"/>
          </w:tcPr>
          <w:p w:rsidR="00262421" w:rsidRDefault="00981E5D">
            <w:r>
              <w:t>Apellido</w:t>
            </w:r>
          </w:p>
        </w:tc>
        <w:tc>
          <w:tcPr>
            <w:tcW w:w="1728" w:type="dxa"/>
          </w:tcPr>
          <w:p w:rsidR="00262421" w:rsidRDefault="00981E5D">
            <w:r>
              <w:t>Categoría</w:t>
            </w:r>
          </w:p>
        </w:tc>
        <w:tc>
          <w:tcPr>
            <w:tcW w:w="1728" w:type="dxa"/>
          </w:tcPr>
          <w:p w:rsidR="00262421" w:rsidRDefault="00981E5D">
            <w:r>
              <w:t>Estado</w:t>
            </w:r>
          </w:p>
        </w:tc>
      </w:tr>
      <w:tr w:rsidR="00262421">
        <w:tc>
          <w:tcPr>
            <w:tcW w:w="1728" w:type="dxa"/>
          </w:tcPr>
          <w:p w:rsidR="00262421" w:rsidRDefault="00981E5D">
            <w:r>
              <w:t>10</w:t>
            </w:r>
          </w:p>
        </w:tc>
        <w:tc>
          <w:tcPr>
            <w:tcW w:w="1728" w:type="dxa"/>
          </w:tcPr>
          <w:p w:rsidR="00262421" w:rsidRDefault="00981E5D">
            <w:r>
              <w:t>Juan</w:t>
            </w:r>
          </w:p>
        </w:tc>
        <w:tc>
          <w:tcPr>
            <w:tcW w:w="1728" w:type="dxa"/>
          </w:tcPr>
          <w:p w:rsidR="00262421" w:rsidRDefault="00981E5D">
            <w:r>
              <w:t>Pérez</w:t>
            </w:r>
          </w:p>
        </w:tc>
        <w:tc>
          <w:tcPr>
            <w:tcW w:w="1728" w:type="dxa"/>
          </w:tcPr>
          <w:p w:rsidR="00262421" w:rsidRDefault="00981E5D">
            <w:r>
              <w:t>Primera</w:t>
            </w:r>
          </w:p>
        </w:tc>
        <w:tc>
          <w:tcPr>
            <w:tcW w:w="1728" w:type="dxa"/>
          </w:tcPr>
          <w:p w:rsidR="00262421" w:rsidRDefault="00981E5D">
            <w:r>
              <w:t>Activo</w:t>
            </w:r>
          </w:p>
        </w:tc>
      </w:tr>
      <w:tr w:rsidR="00262421">
        <w:tc>
          <w:tcPr>
            <w:tcW w:w="1728" w:type="dxa"/>
          </w:tcPr>
          <w:p w:rsidR="00262421" w:rsidRDefault="00981E5D">
            <w:r>
              <w:t>7</w:t>
            </w:r>
          </w:p>
        </w:tc>
        <w:tc>
          <w:tcPr>
            <w:tcW w:w="1728" w:type="dxa"/>
          </w:tcPr>
          <w:p w:rsidR="00262421" w:rsidRDefault="00981E5D">
            <w:r>
              <w:t>Mateo</w:t>
            </w:r>
          </w:p>
        </w:tc>
        <w:tc>
          <w:tcPr>
            <w:tcW w:w="1728" w:type="dxa"/>
          </w:tcPr>
          <w:p w:rsidR="00262421" w:rsidRDefault="00981E5D">
            <w:r>
              <w:t>Gómez</w:t>
            </w:r>
          </w:p>
        </w:tc>
        <w:tc>
          <w:tcPr>
            <w:tcW w:w="1728" w:type="dxa"/>
          </w:tcPr>
          <w:p w:rsidR="00262421" w:rsidRDefault="00981E5D">
            <w:r>
              <w:t>Reserva</w:t>
            </w:r>
          </w:p>
        </w:tc>
        <w:tc>
          <w:tcPr>
            <w:tcW w:w="1728" w:type="dxa"/>
          </w:tcPr>
          <w:p w:rsidR="00262421" w:rsidRDefault="00981E5D">
            <w:r>
              <w:t>Activo</w:t>
            </w:r>
          </w:p>
        </w:tc>
      </w:tr>
      <w:tr w:rsidR="00262421">
        <w:tc>
          <w:tcPr>
            <w:tcW w:w="1728" w:type="dxa"/>
          </w:tcPr>
          <w:p w:rsidR="00262421" w:rsidRDefault="00981E5D">
            <w:r>
              <w:t>1</w:t>
            </w:r>
          </w:p>
        </w:tc>
        <w:tc>
          <w:tcPr>
            <w:tcW w:w="1728" w:type="dxa"/>
          </w:tcPr>
          <w:p w:rsidR="00262421" w:rsidRDefault="00981E5D">
            <w:r>
              <w:t>Lautaro</w:t>
            </w:r>
          </w:p>
        </w:tc>
        <w:tc>
          <w:tcPr>
            <w:tcW w:w="1728" w:type="dxa"/>
          </w:tcPr>
          <w:p w:rsidR="00262421" w:rsidRDefault="00981E5D">
            <w:r>
              <w:t>Díaz</w:t>
            </w:r>
          </w:p>
        </w:tc>
        <w:tc>
          <w:tcPr>
            <w:tcW w:w="1728" w:type="dxa"/>
          </w:tcPr>
          <w:p w:rsidR="00262421" w:rsidRDefault="00981E5D">
            <w:r>
              <w:t>Primera</w:t>
            </w:r>
          </w:p>
        </w:tc>
        <w:tc>
          <w:tcPr>
            <w:tcW w:w="1728" w:type="dxa"/>
          </w:tcPr>
          <w:p w:rsidR="00262421" w:rsidRDefault="00981E5D">
            <w:r>
              <w:t>Lesionado</w:t>
            </w:r>
          </w:p>
        </w:tc>
      </w:tr>
    </w:tbl>
    <w:p w:rsidR="00981E5D" w:rsidRDefault="00981E5D"/>
    <w:sectPr w:rsidR="00981E5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2421"/>
    <w:rsid w:val="0029639D"/>
    <w:rsid w:val="00326F90"/>
    <w:rsid w:val="00981E5D"/>
    <w:rsid w:val="00AA1D8D"/>
    <w:rsid w:val="00B47730"/>
    <w:rsid w:val="00C95B9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C0D8AF7"/>
  <w14:defaultImageDpi w14:val="300"/>
  <w15:docId w15:val="{CF385DA4-209A-4B42-99E7-D3A746F45D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7900EDC-AB6F-4E86-86D4-E64685C867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502</Words>
  <Characters>2762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Enzo Bartoletti</cp:lastModifiedBy>
  <cp:revision>2</cp:revision>
  <dcterms:created xsi:type="dcterms:W3CDTF">2013-12-23T23:15:00Z</dcterms:created>
  <dcterms:modified xsi:type="dcterms:W3CDTF">2026-05-27T22:58:00Z</dcterms:modified>
  <cp:category/>
</cp:coreProperties>
</file>