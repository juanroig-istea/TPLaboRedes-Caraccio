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6CAA" w:rsidRPr="006F0EBC" w:rsidRDefault="00D9660C">
      <w:pPr>
        <w:jc w:val="center"/>
        <w:rPr>
          <w:lang w:val="es-AR"/>
        </w:rPr>
      </w:pPr>
      <w:r w:rsidRPr="006F0EBC">
        <w:rPr>
          <w:b/>
          <w:color w:val="1F4E79"/>
          <w:sz w:val="44"/>
          <w:lang w:val="es-AR"/>
        </w:rPr>
        <w:br/>
      </w:r>
      <w:r w:rsidRPr="006F0EBC">
        <w:rPr>
          <w:b/>
          <w:color w:val="1F4E79"/>
          <w:sz w:val="44"/>
          <w:lang w:val="es-AR"/>
        </w:rPr>
        <w:br/>
        <w:t>Documentación</w:t>
      </w:r>
      <w:r w:rsidRPr="006F0EBC">
        <w:rPr>
          <w:b/>
          <w:color w:val="1F4E79"/>
          <w:sz w:val="44"/>
          <w:lang w:val="es-AR"/>
        </w:rPr>
        <w:t xml:space="preserve"> Funcional</w:t>
      </w:r>
    </w:p>
    <w:p w:rsidR="00066CAA" w:rsidRPr="006F0EBC" w:rsidRDefault="00D9660C">
      <w:pPr>
        <w:jc w:val="center"/>
        <w:rPr>
          <w:lang w:val="es-AR"/>
        </w:rPr>
      </w:pPr>
      <w:r w:rsidRPr="006F0EBC">
        <w:rPr>
          <w:sz w:val="28"/>
          <w:lang w:val="es-AR"/>
        </w:rPr>
        <w:t>Sistema de Gestión</w:t>
      </w:r>
      <w:r w:rsidRPr="006F0EBC">
        <w:rPr>
          <w:sz w:val="28"/>
          <w:lang w:val="es-AR"/>
        </w:rPr>
        <w:t xml:space="preserve"> de Jugadores - Atlético</w:t>
      </w:r>
      <w:r w:rsidRPr="006F0EBC">
        <w:rPr>
          <w:sz w:val="28"/>
          <w:lang w:val="es-AR"/>
        </w:rPr>
        <w:t xml:space="preserve"> Nova FC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br/>
      </w:r>
      <w:r w:rsidRPr="006F0EBC">
        <w:rPr>
          <w:lang w:val="es-AR"/>
        </w:rPr>
        <w:br/>
      </w:r>
    </w:p>
    <w:p w:rsidR="00066CAA" w:rsidRPr="006F0EBC" w:rsidRDefault="00D9660C">
      <w:pPr>
        <w:jc w:val="center"/>
        <w:rPr>
          <w:lang w:val="es-AR"/>
        </w:rPr>
      </w:pPr>
      <w:r w:rsidRPr="006F0EBC">
        <w:rPr>
          <w:sz w:val="22"/>
          <w:lang w:val="es-AR"/>
        </w:rPr>
        <w:t>Laboratorio de Redes / Soporte de Infraestructura</w:t>
      </w:r>
      <w:r w:rsidRPr="006F0EBC">
        <w:rPr>
          <w:sz w:val="22"/>
          <w:lang w:val="es-AR"/>
        </w:rPr>
        <w:br/>
        <w:t>Proyecto: Atlético</w:t>
      </w:r>
      <w:r w:rsidRPr="006F0EBC">
        <w:rPr>
          <w:sz w:val="22"/>
          <w:lang w:val="es-AR"/>
        </w:rPr>
        <w:t xml:space="preserve"> Nova FC - Gestión</w:t>
      </w:r>
      <w:r w:rsidRPr="006F0EBC">
        <w:rPr>
          <w:sz w:val="22"/>
          <w:lang w:val="es-AR"/>
        </w:rPr>
        <w:t xml:space="preserve"> de Jugadores</w:t>
      </w:r>
      <w:r w:rsidRPr="006F0EBC">
        <w:rPr>
          <w:sz w:val="22"/>
          <w:lang w:val="es-AR"/>
        </w:rPr>
        <w:br/>
        <w:t>Alumno</w:t>
      </w:r>
      <w:r w:rsidR="006F0EBC" w:rsidRPr="006F0EBC">
        <w:rPr>
          <w:sz w:val="22"/>
          <w:lang w:val="es-AR"/>
        </w:rPr>
        <w:t>s</w:t>
      </w:r>
      <w:r w:rsidRPr="006F0EBC">
        <w:rPr>
          <w:sz w:val="22"/>
          <w:lang w:val="es-AR"/>
        </w:rPr>
        <w:t xml:space="preserve">: </w:t>
      </w:r>
      <w:r w:rsidR="006F0EBC" w:rsidRPr="006F0EBC">
        <w:rPr>
          <w:sz w:val="22"/>
          <w:lang w:val="es-AR"/>
        </w:rPr>
        <w:t>Bartoletti, Enzo Nicolás</w:t>
      </w:r>
      <w:r w:rsidR="006F0EBC">
        <w:rPr>
          <w:sz w:val="22"/>
          <w:lang w:val="es-AR"/>
        </w:rPr>
        <w:t xml:space="preserve">, </w:t>
      </w:r>
      <w:r w:rsidR="006F0EBC" w:rsidRPr="006F0EBC">
        <w:rPr>
          <w:sz w:val="22"/>
          <w:lang w:val="es-AR"/>
        </w:rPr>
        <w:t>Daniel Gonzalez</w:t>
      </w:r>
      <w:r w:rsidR="006F0EBC">
        <w:rPr>
          <w:sz w:val="22"/>
          <w:lang w:val="es-AR"/>
        </w:rPr>
        <w:t xml:space="preserve">, </w:t>
      </w:r>
      <w:r w:rsidR="006F0EBC" w:rsidRPr="006F0EBC">
        <w:rPr>
          <w:sz w:val="22"/>
          <w:lang w:val="es-AR"/>
        </w:rPr>
        <w:t xml:space="preserve">Fernando </w:t>
      </w:r>
      <w:proofErr w:type="spellStart"/>
      <w:r w:rsidR="006F0EBC" w:rsidRPr="006F0EBC">
        <w:rPr>
          <w:sz w:val="22"/>
          <w:lang w:val="es-AR"/>
        </w:rPr>
        <w:t>Colabelli</w:t>
      </w:r>
      <w:proofErr w:type="spellEnd"/>
      <w:r w:rsidR="006F0EBC">
        <w:rPr>
          <w:sz w:val="22"/>
          <w:lang w:val="es-AR"/>
        </w:rPr>
        <w:t xml:space="preserve">, </w:t>
      </w:r>
      <w:proofErr w:type="spellStart"/>
      <w:r w:rsidR="006F0EBC" w:rsidRPr="006F0EBC">
        <w:rPr>
          <w:sz w:val="22"/>
          <w:lang w:val="es-AR"/>
        </w:rPr>
        <w:t>Angel</w:t>
      </w:r>
      <w:proofErr w:type="spellEnd"/>
      <w:r w:rsidR="006F0EBC" w:rsidRPr="006F0EBC">
        <w:rPr>
          <w:sz w:val="22"/>
          <w:lang w:val="es-AR"/>
        </w:rPr>
        <w:t xml:space="preserve"> Vega</w:t>
      </w:r>
      <w:r w:rsidR="006F0EBC">
        <w:rPr>
          <w:sz w:val="22"/>
          <w:lang w:val="es-AR"/>
        </w:rPr>
        <w:t xml:space="preserve">, </w:t>
      </w:r>
      <w:proofErr w:type="spellStart"/>
      <w:r w:rsidR="006F0EBC" w:rsidRPr="006F0EBC">
        <w:rPr>
          <w:sz w:val="22"/>
          <w:lang w:val="es-AR"/>
        </w:rPr>
        <w:t>Corimayo</w:t>
      </w:r>
      <w:proofErr w:type="spellEnd"/>
      <w:r w:rsidR="006F0EBC" w:rsidRPr="006F0EBC">
        <w:rPr>
          <w:sz w:val="22"/>
          <w:lang w:val="es-AR"/>
        </w:rPr>
        <w:t xml:space="preserve"> </w:t>
      </w:r>
      <w:proofErr w:type="spellStart"/>
      <w:r w:rsidR="006F0EBC" w:rsidRPr="006F0EBC">
        <w:rPr>
          <w:sz w:val="22"/>
          <w:lang w:val="es-AR"/>
        </w:rPr>
        <w:t>Alvaro</w:t>
      </w:r>
      <w:proofErr w:type="spellEnd"/>
      <w:r w:rsidR="006F0EBC">
        <w:rPr>
          <w:sz w:val="22"/>
          <w:lang w:val="es-AR"/>
        </w:rPr>
        <w:t xml:space="preserve">, </w:t>
      </w:r>
      <w:r w:rsidR="006F0EBC" w:rsidRPr="006F0EBC">
        <w:rPr>
          <w:sz w:val="22"/>
          <w:lang w:val="es-AR"/>
        </w:rPr>
        <w:t xml:space="preserve">Juan Manuel Roig </w:t>
      </w:r>
      <w:proofErr w:type="spellStart"/>
      <w:r w:rsidR="006F0EBC" w:rsidRPr="006F0EBC">
        <w:rPr>
          <w:sz w:val="22"/>
          <w:lang w:val="es-AR"/>
        </w:rPr>
        <w:t>Courtis</w:t>
      </w:r>
      <w:proofErr w:type="spellEnd"/>
      <w:r w:rsidRPr="006F0EBC">
        <w:rPr>
          <w:sz w:val="22"/>
          <w:lang w:val="es-AR"/>
        </w:rPr>
        <w:br/>
        <w:t xml:space="preserve">Fecha: </w:t>
      </w:r>
      <w:proofErr w:type="gramStart"/>
      <w:r w:rsidRPr="006F0EBC">
        <w:rPr>
          <w:sz w:val="22"/>
          <w:lang w:val="es-AR"/>
        </w:rPr>
        <w:t>Junio</w:t>
      </w:r>
      <w:proofErr w:type="gramEnd"/>
      <w:r w:rsidRPr="006F0EBC">
        <w:rPr>
          <w:sz w:val="22"/>
          <w:lang w:val="es-AR"/>
        </w:rPr>
        <w:t xml:space="preserve"> 2026</w:t>
      </w:r>
      <w:r w:rsidRPr="006F0EBC">
        <w:rPr>
          <w:sz w:val="22"/>
          <w:lang w:val="es-AR"/>
        </w:rPr>
        <w:br/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br w:type="page"/>
      </w: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lastRenderedPageBreak/>
        <w:t>1. Objetivo del sistema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El </w:t>
      </w:r>
      <w:r w:rsidRPr="006F0EBC">
        <w:rPr>
          <w:lang w:val="es-AR"/>
        </w:rPr>
        <w:t xml:space="preserve">sistema de </w:t>
      </w:r>
      <w:proofErr w:type="spellStart"/>
      <w:r w:rsidRPr="006F0EBC">
        <w:rPr>
          <w:lang w:val="es-AR"/>
        </w:rPr>
        <w:t>gestion</w:t>
      </w:r>
      <w:proofErr w:type="spellEnd"/>
      <w:r w:rsidRPr="006F0EBC">
        <w:rPr>
          <w:lang w:val="es-AR"/>
        </w:rPr>
        <w:t xml:space="preserve"> de jugadores permite administrar digitalmente el plantel del club </w:t>
      </w:r>
      <w:proofErr w:type="spellStart"/>
      <w:r w:rsidRPr="006F0EBC">
        <w:rPr>
          <w:lang w:val="es-AR"/>
        </w:rPr>
        <w:t>Atletico</w:t>
      </w:r>
      <w:proofErr w:type="spellEnd"/>
      <w:r w:rsidRPr="006F0EBC">
        <w:rPr>
          <w:lang w:val="es-AR"/>
        </w:rPr>
        <w:t xml:space="preserve"> Nova FC. La </w:t>
      </w:r>
      <w:proofErr w:type="spellStart"/>
      <w:r w:rsidRPr="006F0EBC">
        <w:rPr>
          <w:lang w:val="es-AR"/>
        </w:rPr>
        <w:t>aplicacion</w:t>
      </w:r>
      <w:proofErr w:type="spellEnd"/>
      <w:r w:rsidRPr="006F0EBC">
        <w:rPr>
          <w:lang w:val="es-AR"/>
        </w:rPr>
        <w:t xml:space="preserve"> centraliza </w:t>
      </w:r>
      <w:proofErr w:type="spellStart"/>
      <w:r w:rsidRPr="006F0EBC">
        <w:rPr>
          <w:lang w:val="es-AR"/>
        </w:rPr>
        <w:t>informacion</w:t>
      </w:r>
      <w:proofErr w:type="spellEnd"/>
      <w:r w:rsidRPr="006F0EBC">
        <w:rPr>
          <w:lang w:val="es-AR"/>
        </w:rPr>
        <w:t xml:space="preserve"> personal, deportiva y medica de cada jugador, permitiendo realizar altas, consultas, modificaciones y eliminaciones.</w:t>
      </w:r>
    </w:p>
    <w:p w:rsidR="00066CAA" w:rsidRDefault="00D9660C">
      <w:pPr>
        <w:pStyle w:val="Ttulo1"/>
      </w:pPr>
      <w:r>
        <w:t>2. Usuarios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66CAA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504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066CAA" w:rsidRPr="006F0EBC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Administrador</w:t>
            </w:r>
          </w:p>
        </w:tc>
        <w:tc>
          <w:tcPr>
            <w:tcW w:w="504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>Usuario con acceso al panel para gestionar jugadores.</w:t>
            </w:r>
          </w:p>
        </w:tc>
      </w:tr>
      <w:tr w:rsidR="00066CAA" w:rsidRPr="006F0EBC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proofErr w:type="spellStart"/>
            <w:r>
              <w:rPr>
                <w:sz w:val="18"/>
              </w:rPr>
              <w:t>Operador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deportivo</w:t>
            </w:r>
            <w:proofErr w:type="spellEnd"/>
          </w:p>
        </w:tc>
        <w:tc>
          <w:tcPr>
            <w:tcW w:w="504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 xml:space="preserve">Usuario que consulta y actualiza </w:t>
            </w:r>
            <w:proofErr w:type="spellStart"/>
            <w:r w:rsidRPr="006F0EBC">
              <w:rPr>
                <w:sz w:val="18"/>
                <w:lang w:val="es-AR"/>
              </w:rPr>
              <w:t>informacion</w:t>
            </w:r>
            <w:proofErr w:type="spellEnd"/>
            <w:r w:rsidRPr="006F0EBC">
              <w:rPr>
                <w:sz w:val="18"/>
                <w:lang w:val="es-AR"/>
              </w:rPr>
              <w:t xml:space="preserve"> del plantel.</w:t>
            </w:r>
          </w:p>
        </w:tc>
      </w:tr>
    </w:tbl>
    <w:p w:rsidR="00066CAA" w:rsidRPr="006F0EBC" w:rsidRDefault="00066CAA">
      <w:pPr>
        <w:rPr>
          <w:lang w:val="es-AR"/>
        </w:rPr>
      </w:pP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>3. Acceso al sistema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El ingreso se realiza desde un navegador </w:t>
      </w:r>
      <w:r w:rsidRPr="006F0EBC">
        <w:rPr>
          <w:lang w:val="es-AR"/>
        </w:rPr>
        <w:t xml:space="preserve">web accediendo a la URL publicada del servidor web. En el laboratorio se </w:t>
      </w:r>
      <w:proofErr w:type="spellStart"/>
      <w:r w:rsidRPr="006F0EBC">
        <w:rPr>
          <w:lang w:val="es-AR"/>
        </w:rPr>
        <w:t>utilizo</w:t>
      </w:r>
      <w:proofErr w:type="spellEnd"/>
      <w:r w:rsidRPr="006F0EBC">
        <w:rPr>
          <w:lang w:val="es-AR"/>
        </w:rPr>
        <w:t>:</w:t>
      </w:r>
    </w:p>
    <w:p w:rsidR="00066CAA" w:rsidRPr="006F0EBC" w:rsidRDefault="00D9660C">
      <w:pPr>
        <w:spacing w:after="120"/>
        <w:ind w:left="360"/>
        <w:rPr>
          <w:lang w:val="es-AR"/>
        </w:rPr>
      </w:pPr>
      <w:bookmarkStart w:id="0" w:name="_GoBack"/>
      <w:r w:rsidRPr="006F0EBC">
        <w:rPr>
          <w:rFonts w:ascii="Courier New" w:eastAsia="Courier New" w:hAnsi="Courier New"/>
          <w:sz w:val="17"/>
          <w:lang w:val="es-AR"/>
        </w:rPr>
        <w:t>http://127.0.0.1:8080/login.php</w:t>
      </w:r>
      <w:bookmarkEnd w:id="0"/>
      <w:r w:rsidRPr="006F0EBC">
        <w:rPr>
          <w:rFonts w:ascii="Courier New" w:eastAsia="Courier New" w:hAnsi="Courier New"/>
          <w:sz w:val="17"/>
          <w:lang w:val="es-AR"/>
        </w:rPr>
        <w:br/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pantalla de </w:t>
      </w:r>
      <w:proofErr w:type="spellStart"/>
      <w:r w:rsidRPr="006F0EBC">
        <w:rPr>
          <w:lang w:val="es-AR"/>
        </w:rPr>
        <w:t>login</w:t>
      </w:r>
      <w:proofErr w:type="spellEnd"/>
      <w:r w:rsidRPr="006F0EBC">
        <w:rPr>
          <w:lang w:val="es-AR"/>
        </w:rPr>
        <w:t xml:space="preserve"> solicita usuario y </w:t>
      </w:r>
      <w:proofErr w:type="spellStart"/>
      <w:r w:rsidRPr="006F0EBC">
        <w:rPr>
          <w:lang w:val="es-AR"/>
        </w:rPr>
        <w:t>contrasena</w:t>
      </w:r>
      <w:proofErr w:type="spellEnd"/>
      <w:r w:rsidRPr="006F0EBC">
        <w:rPr>
          <w:lang w:val="es-AR"/>
        </w:rPr>
        <w:t xml:space="preserve">. Una vez autenticado, el usuario accede al panel de </w:t>
      </w:r>
      <w:proofErr w:type="spellStart"/>
      <w:r w:rsidRPr="006F0EBC">
        <w:rPr>
          <w:lang w:val="es-AR"/>
        </w:rPr>
        <w:t>gestion</w:t>
      </w:r>
      <w:proofErr w:type="spellEnd"/>
      <w:r w:rsidRPr="006F0EBC">
        <w:rPr>
          <w:lang w:val="es-AR"/>
        </w:rPr>
        <w:t xml:space="preserve"> deportiva.</w:t>
      </w: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>4. Pantalla princip</w:t>
      </w:r>
      <w:r w:rsidRPr="006F0EBC">
        <w:rPr>
          <w:lang w:val="es-AR"/>
        </w:rPr>
        <w:t>al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pantalla principal muestra el listado de jugadores registrados. Incluye una barra de </w:t>
      </w:r>
      <w:proofErr w:type="spellStart"/>
      <w:r w:rsidRPr="006F0EBC">
        <w:rPr>
          <w:lang w:val="es-AR"/>
        </w:rPr>
        <w:t>busqueda</w:t>
      </w:r>
      <w:proofErr w:type="spellEnd"/>
      <w:r w:rsidRPr="006F0EBC">
        <w:rPr>
          <w:lang w:val="es-AR"/>
        </w:rPr>
        <w:t xml:space="preserve"> y un </w:t>
      </w:r>
      <w:proofErr w:type="spellStart"/>
      <w:r w:rsidRPr="006F0EBC">
        <w:rPr>
          <w:lang w:val="es-AR"/>
        </w:rPr>
        <w:t>boton</w:t>
      </w:r>
      <w:proofErr w:type="spellEnd"/>
      <w:r w:rsidRPr="006F0EBC">
        <w:rPr>
          <w:lang w:val="es-AR"/>
        </w:rPr>
        <w:t xml:space="preserve"> para crear nuevos jugadores.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66CAA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 xml:space="preserve">Campo </w:t>
            </w:r>
            <w:proofErr w:type="spellStart"/>
            <w:r>
              <w:rPr>
                <w:b/>
                <w:color w:val="FFFFFF"/>
                <w:sz w:val="18"/>
              </w:rPr>
              <w:t>mostrado</w:t>
            </w:r>
            <w:proofErr w:type="spellEnd"/>
          </w:p>
        </w:tc>
        <w:tc>
          <w:tcPr>
            <w:tcW w:w="504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Descripcion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Nro jugador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Identificador interno del jugador.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Nombre y apellido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Datos personales basic</w:t>
            </w:r>
            <w:r>
              <w:rPr>
                <w:sz w:val="18"/>
              </w:rPr>
              <w:t>os.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DNI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Documento nacional de identidad.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Telefono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Telefono de contacto.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Categoria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Categoria deportiva del jugador.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Posicion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Puesto dentro del equipo.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Fecha de nacimiento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Fecha registrada del jugador.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Obra social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Cobertura medica.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Apto medico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 xml:space="preserve">Estado </w:t>
            </w:r>
            <w:r>
              <w:rPr>
                <w:sz w:val="18"/>
              </w:rPr>
              <w:t>medico del jugador.</w:t>
            </w:r>
          </w:p>
        </w:tc>
      </w:tr>
      <w:tr w:rsidR="00066CAA">
        <w:trPr>
          <w:jc w:val="center"/>
        </w:trPr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Estado</w:t>
            </w:r>
          </w:p>
        </w:tc>
        <w:tc>
          <w:tcPr>
            <w:tcW w:w="5040" w:type="dxa"/>
            <w:vAlign w:val="center"/>
          </w:tcPr>
          <w:p w:rsidR="00066CAA" w:rsidRDefault="00D9660C">
            <w:r>
              <w:rPr>
                <w:sz w:val="18"/>
              </w:rPr>
              <w:t>Situacion deportiva actual.</w:t>
            </w:r>
          </w:p>
        </w:tc>
      </w:tr>
    </w:tbl>
    <w:p w:rsidR="00066CAA" w:rsidRDefault="00066CAA"/>
    <w:p w:rsidR="00066CAA" w:rsidRDefault="00D9660C">
      <w:pPr>
        <w:pStyle w:val="Ttulo1"/>
      </w:pPr>
      <w:r>
        <w:t>5. Busqueda de jugadores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</w:t>
      </w:r>
      <w:proofErr w:type="spellStart"/>
      <w:r w:rsidRPr="006F0EBC">
        <w:rPr>
          <w:lang w:val="es-AR"/>
        </w:rPr>
        <w:t>busqueda</w:t>
      </w:r>
      <w:proofErr w:type="spellEnd"/>
      <w:r w:rsidRPr="006F0EBC">
        <w:rPr>
          <w:lang w:val="es-AR"/>
        </w:rPr>
        <w:t xml:space="preserve"> permite filtrar registros por nombre, apellido o DNI. El resultado se actualiza mostrando solamente los jugadores que coinciden con el criterio ingresado.</w:t>
      </w: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 xml:space="preserve">6. </w:t>
      </w:r>
      <w:r w:rsidRPr="006F0EBC">
        <w:rPr>
          <w:lang w:val="es-AR"/>
        </w:rPr>
        <w:t>Alta de jugador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</w:t>
      </w:r>
      <w:proofErr w:type="spellStart"/>
      <w:r w:rsidRPr="006F0EBC">
        <w:rPr>
          <w:lang w:val="es-AR"/>
        </w:rPr>
        <w:t>opcion</w:t>
      </w:r>
      <w:proofErr w:type="spellEnd"/>
      <w:r w:rsidRPr="006F0EBC">
        <w:rPr>
          <w:lang w:val="es-AR"/>
        </w:rPr>
        <w:t xml:space="preserve"> "+ Nuevo Jugador" abre el formulario de carga. El usuario debe completar los datos requeridos y confirmar la </w:t>
      </w:r>
      <w:proofErr w:type="spellStart"/>
      <w:r w:rsidRPr="006F0EBC">
        <w:rPr>
          <w:lang w:val="es-AR"/>
        </w:rPr>
        <w:t>operacion</w:t>
      </w:r>
      <w:proofErr w:type="spellEnd"/>
      <w:r w:rsidRPr="006F0EBC">
        <w:rPr>
          <w:lang w:val="es-AR"/>
        </w:rPr>
        <w:t>. Al guardar, el registro queda almacenado en la base de datos MariaDB.</w:t>
      </w:r>
    </w:p>
    <w:p w:rsidR="00066CAA" w:rsidRDefault="00D9660C">
      <w:pPr>
        <w:pStyle w:val="Listaconnmeros"/>
      </w:pPr>
      <w:proofErr w:type="spellStart"/>
      <w:r>
        <w:lastRenderedPageBreak/>
        <w:t>Ingresar</w:t>
      </w:r>
      <w:proofErr w:type="spellEnd"/>
      <w:r>
        <w:t xml:space="preserve"> al panel.</w:t>
      </w:r>
    </w:p>
    <w:p w:rsidR="00066CAA" w:rsidRDefault="00D9660C">
      <w:pPr>
        <w:pStyle w:val="Listaconnmeros"/>
      </w:pPr>
      <w:r>
        <w:t>Seleccionar + Nuevo J</w:t>
      </w:r>
      <w:r>
        <w:t>ugador.</w:t>
      </w:r>
    </w:p>
    <w:p w:rsidR="00066CAA" w:rsidRDefault="00D9660C">
      <w:pPr>
        <w:pStyle w:val="Listaconnmeros"/>
      </w:pPr>
      <w:r>
        <w:t>Completar los datos solicitados.</w:t>
      </w:r>
    </w:p>
    <w:p w:rsidR="00066CAA" w:rsidRDefault="00D9660C">
      <w:pPr>
        <w:pStyle w:val="Listaconnmeros"/>
      </w:pPr>
      <w:r>
        <w:t>Guardar el formulario.</w:t>
      </w:r>
    </w:p>
    <w:p w:rsidR="00066CAA" w:rsidRPr="006F0EBC" w:rsidRDefault="00D9660C">
      <w:pPr>
        <w:pStyle w:val="Listaconnmeros"/>
        <w:rPr>
          <w:lang w:val="es-AR"/>
        </w:rPr>
      </w:pPr>
      <w:r w:rsidRPr="006F0EBC">
        <w:rPr>
          <w:lang w:val="es-AR"/>
        </w:rPr>
        <w:t>Verificar que el jugador aparezca en el listado principal.</w:t>
      </w: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 xml:space="preserve">7. </w:t>
      </w:r>
      <w:proofErr w:type="spellStart"/>
      <w:r w:rsidRPr="006F0EBC">
        <w:rPr>
          <w:lang w:val="es-AR"/>
        </w:rPr>
        <w:t>Edicion</w:t>
      </w:r>
      <w:proofErr w:type="spellEnd"/>
      <w:r w:rsidRPr="006F0EBC">
        <w:rPr>
          <w:lang w:val="es-AR"/>
        </w:rPr>
        <w:t xml:space="preserve"> de jugador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</w:t>
      </w:r>
      <w:proofErr w:type="spellStart"/>
      <w:r w:rsidRPr="006F0EBC">
        <w:rPr>
          <w:lang w:val="es-AR"/>
        </w:rPr>
        <w:t>edicion</w:t>
      </w:r>
      <w:proofErr w:type="spellEnd"/>
      <w:r w:rsidRPr="006F0EBC">
        <w:rPr>
          <w:lang w:val="es-AR"/>
        </w:rPr>
        <w:t xml:space="preserve"> permite actualizar </w:t>
      </w:r>
      <w:proofErr w:type="spellStart"/>
      <w:r w:rsidRPr="006F0EBC">
        <w:rPr>
          <w:lang w:val="es-AR"/>
        </w:rPr>
        <w:t>informacion</w:t>
      </w:r>
      <w:proofErr w:type="spellEnd"/>
      <w:r w:rsidRPr="006F0EBC">
        <w:rPr>
          <w:lang w:val="es-AR"/>
        </w:rPr>
        <w:t xml:space="preserve"> de un jugador existente, por </w:t>
      </w:r>
      <w:proofErr w:type="gramStart"/>
      <w:r w:rsidRPr="006F0EBC">
        <w:rPr>
          <w:lang w:val="es-AR"/>
        </w:rPr>
        <w:t>ejemplo</w:t>
      </w:r>
      <w:proofErr w:type="gramEnd"/>
      <w:r w:rsidRPr="006F0EBC">
        <w:rPr>
          <w:lang w:val="es-AR"/>
        </w:rPr>
        <w:t xml:space="preserve"> </w:t>
      </w:r>
      <w:proofErr w:type="spellStart"/>
      <w:r w:rsidRPr="006F0EBC">
        <w:rPr>
          <w:lang w:val="es-AR"/>
        </w:rPr>
        <w:t>telefono</w:t>
      </w:r>
      <w:proofErr w:type="spellEnd"/>
      <w:r w:rsidRPr="006F0EBC">
        <w:rPr>
          <w:lang w:val="es-AR"/>
        </w:rPr>
        <w:t xml:space="preserve">, </w:t>
      </w:r>
      <w:proofErr w:type="spellStart"/>
      <w:r w:rsidRPr="006F0EBC">
        <w:rPr>
          <w:lang w:val="es-AR"/>
        </w:rPr>
        <w:t>categoria</w:t>
      </w:r>
      <w:proofErr w:type="spellEnd"/>
      <w:r w:rsidRPr="006F0EBC">
        <w:rPr>
          <w:lang w:val="es-AR"/>
        </w:rPr>
        <w:t xml:space="preserve">, </w:t>
      </w:r>
      <w:proofErr w:type="spellStart"/>
      <w:r w:rsidRPr="006F0EBC">
        <w:rPr>
          <w:lang w:val="es-AR"/>
        </w:rPr>
        <w:t>posicion</w:t>
      </w:r>
      <w:proofErr w:type="spellEnd"/>
      <w:r w:rsidRPr="006F0EBC">
        <w:rPr>
          <w:lang w:val="es-AR"/>
        </w:rPr>
        <w:t>, o</w:t>
      </w:r>
      <w:r w:rsidRPr="006F0EBC">
        <w:rPr>
          <w:lang w:val="es-AR"/>
        </w:rPr>
        <w:t>bra social o estado medico/deportivo.</w:t>
      </w:r>
    </w:p>
    <w:p w:rsidR="00066CAA" w:rsidRPr="006F0EBC" w:rsidRDefault="00D9660C">
      <w:pPr>
        <w:pStyle w:val="Listaconnmeros"/>
        <w:rPr>
          <w:lang w:val="es-AR"/>
        </w:rPr>
      </w:pPr>
      <w:r w:rsidRPr="006F0EBC">
        <w:rPr>
          <w:lang w:val="es-AR"/>
        </w:rPr>
        <w:t>Buscar o seleccionar el jugador.</w:t>
      </w:r>
    </w:p>
    <w:p w:rsidR="00066CAA" w:rsidRDefault="00D9660C">
      <w:pPr>
        <w:pStyle w:val="Listaconnmeros"/>
      </w:pPr>
      <w:proofErr w:type="spellStart"/>
      <w:r>
        <w:t>Presionar</w:t>
      </w:r>
      <w:proofErr w:type="spellEnd"/>
      <w:r>
        <w:t xml:space="preserve"> </w:t>
      </w:r>
      <w:proofErr w:type="spellStart"/>
      <w:r>
        <w:t>Editar</w:t>
      </w:r>
      <w:proofErr w:type="spellEnd"/>
      <w:r>
        <w:t>.</w:t>
      </w:r>
    </w:p>
    <w:p w:rsidR="00066CAA" w:rsidRDefault="00D9660C">
      <w:pPr>
        <w:pStyle w:val="Listaconnmeros"/>
      </w:pPr>
      <w:r>
        <w:t>Modificar los campos necesarios.</w:t>
      </w:r>
    </w:p>
    <w:p w:rsidR="00066CAA" w:rsidRDefault="00D9660C">
      <w:pPr>
        <w:pStyle w:val="Listaconnmeros"/>
      </w:pPr>
      <w:r>
        <w:t>Guardar cambios.</w:t>
      </w:r>
    </w:p>
    <w:p w:rsidR="00066CAA" w:rsidRPr="006F0EBC" w:rsidRDefault="00D9660C">
      <w:pPr>
        <w:pStyle w:val="Listaconnmeros"/>
        <w:rPr>
          <w:lang w:val="es-AR"/>
        </w:rPr>
      </w:pPr>
      <w:r w:rsidRPr="006F0EBC">
        <w:rPr>
          <w:lang w:val="es-AR"/>
        </w:rPr>
        <w:t xml:space="preserve">Verificar la </w:t>
      </w:r>
      <w:proofErr w:type="spellStart"/>
      <w:r w:rsidRPr="006F0EBC">
        <w:rPr>
          <w:lang w:val="es-AR"/>
        </w:rPr>
        <w:t>actualizacion</w:t>
      </w:r>
      <w:proofErr w:type="spellEnd"/>
      <w:r w:rsidRPr="006F0EBC">
        <w:rPr>
          <w:lang w:val="es-AR"/>
        </w:rPr>
        <w:t xml:space="preserve"> en el listado.</w:t>
      </w: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 xml:space="preserve">8. </w:t>
      </w:r>
      <w:proofErr w:type="spellStart"/>
      <w:r w:rsidRPr="006F0EBC">
        <w:rPr>
          <w:lang w:val="es-AR"/>
        </w:rPr>
        <w:t>Eliminacion</w:t>
      </w:r>
      <w:proofErr w:type="spellEnd"/>
      <w:r w:rsidRPr="006F0EBC">
        <w:rPr>
          <w:lang w:val="es-AR"/>
        </w:rPr>
        <w:t xml:space="preserve"> de jugador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</w:t>
      </w:r>
      <w:proofErr w:type="spellStart"/>
      <w:r w:rsidRPr="006F0EBC">
        <w:rPr>
          <w:lang w:val="es-AR"/>
        </w:rPr>
        <w:t>eliminacion</w:t>
      </w:r>
      <w:proofErr w:type="spellEnd"/>
      <w:r w:rsidRPr="006F0EBC">
        <w:rPr>
          <w:lang w:val="es-AR"/>
        </w:rPr>
        <w:t xml:space="preserve"> permite quitar un registro de la b</w:t>
      </w:r>
      <w:r w:rsidRPr="006F0EBC">
        <w:rPr>
          <w:lang w:val="es-AR"/>
        </w:rPr>
        <w:t xml:space="preserve">ase de datos. La </w:t>
      </w:r>
      <w:proofErr w:type="spellStart"/>
      <w:r w:rsidRPr="006F0EBC">
        <w:rPr>
          <w:lang w:val="es-AR"/>
        </w:rPr>
        <w:t>aplicacion</w:t>
      </w:r>
      <w:proofErr w:type="spellEnd"/>
      <w:r w:rsidRPr="006F0EBC">
        <w:rPr>
          <w:lang w:val="es-AR"/>
        </w:rPr>
        <w:t xml:space="preserve"> solicita </w:t>
      </w:r>
      <w:proofErr w:type="spellStart"/>
      <w:r w:rsidRPr="006F0EBC">
        <w:rPr>
          <w:lang w:val="es-AR"/>
        </w:rPr>
        <w:t>confirmacion</w:t>
      </w:r>
      <w:proofErr w:type="spellEnd"/>
      <w:r w:rsidRPr="006F0EBC">
        <w:rPr>
          <w:lang w:val="es-AR"/>
        </w:rPr>
        <w:t xml:space="preserve"> para evitar eliminaciones accidentales.</w:t>
      </w:r>
    </w:p>
    <w:p w:rsidR="00066CAA" w:rsidRDefault="00D9660C">
      <w:pPr>
        <w:pStyle w:val="Listaconnmeros"/>
      </w:pPr>
      <w:proofErr w:type="spellStart"/>
      <w:r>
        <w:t>Seleccionar</w:t>
      </w:r>
      <w:proofErr w:type="spellEnd"/>
      <w:r>
        <w:t xml:space="preserve"> el </w:t>
      </w:r>
      <w:proofErr w:type="spellStart"/>
      <w:r>
        <w:t>jugador</w:t>
      </w:r>
      <w:proofErr w:type="spellEnd"/>
      <w:r>
        <w:t>.</w:t>
      </w:r>
    </w:p>
    <w:p w:rsidR="00066CAA" w:rsidRDefault="00D9660C">
      <w:pPr>
        <w:pStyle w:val="Listaconnmeros"/>
      </w:pPr>
      <w:r>
        <w:t>Presionar Eliminar.</w:t>
      </w:r>
    </w:p>
    <w:p w:rsidR="00066CAA" w:rsidRDefault="00D9660C">
      <w:pPr>
        <w:pStyle w:val="Listaconnmeros"/>
      </w:pPr>
      <w:r>
        <w:t>Confirmar la accion.</w:t>
      </w:r>
    </w:p>
    <w:p w:rsidR="00066CAA" w:rsidRPr="006F0EBC" w:rsidRDefault="00D9660C">
      <w:pPr>
        <w:pStyle w:val="Listaconnmeros"/>
        <w:rPr>
          <w:lang w:val="es-AR"/>
        </w:rPr>
      </w:pPr>
      <w:r w:rsidRPr="006F0EBC">
        <w:rPr>
          <w:lang w:val="es-AR"/>
        </w:rPr>
        <w:t>Verificar que el registro ya no figure en el listado.</w:t>
      </w:r>
    </w:p>
    <w:p w:rsidR="00066CAA" w:rsidRDefault="00D9660C">
      <w:pPr>
        <w:pStyle w:val="Ttulo1"/>
      </w:pPr>
      <w:r>
        <w:t>9. Gestion de estados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66CAA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Valores posibles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U</w:t>
            </w:r>
            <w:r>
              <w:rPr>
                <w:b/>
                <w:color w:val="FFFFFF"/>
                <w:sz w:val="18"/>
              </w:rPr>
              <w:t>so</w:t>
            </w:r>
          </w:p>
        </w:tc>
      </w:tr>
      <w:tr w:rsidR="00066CAA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Apto medico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Vigente, Pendiente, Vencido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Control de habilitacion medica.</w:t>
            </w:r>
          </w:p>
        </w:tc>
      </w:tr>
      <w:tr w:rsidR="00066CAA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Estado deportivo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Activo, Lesionado, Suspendido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Seguimiento de disponibilidad deportiva.</w:t>
            </w:r>
          </w:p>
        </w:tc>
      </w:tr>
    </w:tbl>
    <w:p w:rsidR="00066CAA" w:rsidRDefault="00066CAA"/>
    <w:p w:rsidR="00066CAA" w:rsidRDefault="00D9660C">
      <w:pPr>
        <w:pStyle w:val="Ttulo1"/>
      </w:pPr>
      <w:r>
        <w:t>10. Seguridad funcional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El sistema requiere </w:t>
      </w:r>
      <w:proofErr w:type="spellStart"/>
      <w:r w:rsidRPr="006F0EBC">
        <w:rPr>
          <w:lang w:val="es-AR"/>
        </w:rPr>
        <w:t>autenticacion</w:t>
      </w:r>
      <w:proofErr w:type="spellEnd"/>
      <w:r w:rsidRPr="006F0EBC">
        <w:rPr>
          <w:lang w:val="es-AR"/>
        </w:rPr>
        <w:t xml:space="preserve"> previa para ingresar al panel. </w:t>
      </w:r>
      <w:r w:rsidRPr="006F0EBC">
        <w:rPr>
          <w:lang w:val="es-AR"/>
        </w:rPr>
        <w:t xml:space="preserve">Las </w:t>
      </w:r>
      <w:proofErr w:type="spellStart"/>
      <w:r w:rsidRPr="006F0EBC">
        <w:rPr>
          <w:lang w:val="es-AR"/>
        </w:rPr>
        <w:t>contrasenas</w:t>
      </w:r>
      <w:proofErr w:type="spellEnd"/>
      <w:r w:rsidRPr="006F0EBC">
        <w:rPr>
          <w:lang w:val="es-AR"/>
        </w:rPr>
        <w:t xml:space="preserve"> se almacenan utilizando hash mediante </w:t>
      </w:r>
      <w:proofErr w:type="spellStart"/>
      <w:r w:rsidRPr="006F0EBC">
        <w:rPr>
          <w:lang w:val="es-AR"/>
        </w:rPr>
        <w:t>password_hash</w:t>
      </w:r>
      <w:proofErr w:type="spellEnd"/>
      <w:r w:rsidRPr="006F0EBC">
        <w:rPr>
          <w:lang w:val="es-AR"/>
        </w:rPr>
        <w:t xml:space="preserve"> y se validan con </w:t>
      </w:r>
      <w:proofErr w:type="spellStart"/>
      <w:r w:rsidRPr="006F0EBC">
        <w:rPr>
          <w:lang w:val="es-AR"/>
        </w:rPr>
        <w:t>password_verify</w:t>
      </w:r>
      <w:proofErr w:type="spellEnd"/>
      <w:r w:rsidRPr="006F0EBC">
        <w:rPr>
          <w:lang w:val="es-AR"/>
        </w:rPr>
        <w:t>.</w:t>
      </w:r>
    </w:p>
    <w:p w:rsidR="00066CAA" w:rsidRDefault="00D9660C">
      <w:pPr>
        <w:pStyle w:val="Ttulo1"/>
      </w:pPr>
      <w:r>
        <w:t>11. Escenarios de prueba funcional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66CAA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w="3360" w:type="dxa"/>
            <w:shd w:val="clear" w:color="auto" w:fill="1F4E79"/>
            <w:vAlign w:val="center"/>
          </w:tcPr>
          <w:p w:rsidR="00066CAA" w:rsidRDefault="00D9660C"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066CAA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Login correcto</w:t>
            </w:r>
          </w:p>
        </w:tc>
        <w:tc>
          <w:tcPr>
            <w:tcW w:w="336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 xml:space="preserve">Ingresar usuario y </w:t>
            </w:r>
            <w:proofErr w:type="spellStart"/>
            <w:r w:rsidRPr="006F0EBC">
              <w:rPr>
                <w:sz w:val="18"/>
                <w:lang w:val="es-AR"/>
              </w:rPr>
              <w:t>contrasena</w:t>
            </w:r>
            <w:proofErr w:type="spellEnd"/>
            <w:r w:rsidRPr="006F0EBC">
              <w:rPr>
                <w:sz w:val="18"/>
                <w:lang w:val="es-AR"/>
              </w:rPr>
              <w:t xml:space="preserve"> validos</w:t>
            </w:r>
          </w:p>
        </w:tc>
        <w:tc>
          <w:tcPr>
            <w:tcW w:w="3360" w:type="dxa"/>
            <w:vAlign w:val="center"/>
          </w:tcPr>
          <w:p w:rsidR="00066CAA" w:rsidRDefault="00D9660C">
            <w:proofErr w:type="spellStart"/>
            <w:r>
              <w:rPr>
                <w:sz w:val="18"/>
              </w:rPr>
              <w:t>Acceso</w:t>
            </w:r>
            <w:proofErr w:type="spellEnd"/>
            <w:r>
              <w:rPr>
                <w:sz w:val="18"/>
              </w:rPr>
              <w:t xml:space="preserve"> al panel principal.</w:t>
            </w:r>
          </w:p>
        </w:tc>
      </w:tr>
      <w:tr w:rsidR="00066CAA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Busqueda</w:t>
            </w:r>
          </w:p>
        </w:tc>
        <w:tc>
          <w:tcPr>
            <w:tcW w:w="336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>Buscar por apellido o DNI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 xml:space="preserve">Se filtra el </w:t>
            </w:r>
            <w:proofErr w:type="spellStart"/>
            <w:r>
              <w:rPr>
                <w:sz w:val="18"/>
              </w:rPr>
              <w:t>listado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66CAA" w:rsidRPr="006F0EBC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Alta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Crear un jugador nuevo</w:t>
            </w:r>
          </w:p>
        </w:tc>
        <w:tc>
          <w:tcPr>
            <w:tcW w:w="336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>El jugador aparece en el listado y en la base.</w:t>
            </w:r>
          </w:p>
        </w:tc>
      </w:tr>
      <w:tr w:rsidR="00066CAA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proofErr w:type="spellStart"/>
            <w:r>
              <w:rPr>
                <w:sz w:val="18"/>
              </w:rPr>
              <w:t>Edicion</w:t>
            </w:r>
            <w:proofErr w:type="spellEnd"/>
          </w:p>
        </w:tc>
        <w:tc>
          <w:tcPr>
            <w:tcW w:w="336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>Modificar datos de un jugador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 xml:space="preserve">Los </w:t>
            </w:r>
            <w:proofErr w:type="spellStart"/>
            <w:r>
              <w:rPr>
                <w:sz w:val="18"/>
              </w:rPr>
              <w:t>cambios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quedan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persistidos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066CAA" w:rsidRPr="006F0EBC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Eliminacion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Eliminar jugador</w:t>
            </w:r>
          </w:p>
        </w:tc>
        <w:tc>
          <w:tcPr>
            <w:tcW w:w="336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>El registro desaparece</w:t>
            </w:r>
            <w:r w:rsidRPr="006F0EBC">
              <w:rPr>
                <w:sz w:val="18"/>
                <w:lang w:val="es-AR"/>
              </w:rPr>
              <w:t xml:space="preserve"> del listado.</w:t>
            </w:r>
          </w:p>
        </w:tc>
      </w:tr>
      <w:tr w:rsidR="00066CAA" w:rsidRPr="006F0EBC">
        <w:trPr>
          <w:jc w:val="center"/>
        </w:trPr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Logout</w:t>
            </w:r>
          </w:p>
        </w:tc>
        <w:tc>
          <w:tcPr>
            <w:tcW w:w="3360" w:type="dxa"/>
            <w:vAlign w:val="center"/>
          </w:tcPr>
          <w:p w:rsidR="00066CAA" w:rsidRDefault="00D9660C">
            <w:r>
              <w:rPr>
                <w:sz w:val="18"/>
              </w:rPr>
              <w:t>Cerrar sesion</w:t>
            </w:r>
          </w:p>
        </w:tc>
        <w:tc>
          <w:tcPr>
            <w:tcW w:w="3360" w:type="dxa"/>
            <w:vAlign w:val="center"/>
          </w:tcPr>
          <w:p w:rsidR="00066CAA" w:rsidRPr="006F0EBC" w:rsidRDefault="00D9660C">
            <w:pPr>
              <w:rPr>
                <w:lang w:val="es-AR"/>
              </w:rPr>
            </w:pPr>
            <w:r w:rsidRPr="006F0EBC">
              <w:rPr>
                <w:sz w:val="18"/>
                <w:lang w:val="es-AR"/>
              </w:rPr>
              <w:t xml:space="preserve">El usuario vuelve al </w:t>
            </w:r>
            <w:proofErr w:type="spellStart"/>
            <w:r w:rsidRPr="006F0EBC">
              <w:rPr>
                <w:sz w:val="18"/>
                <w:lang w:val="es-AR"/>
              </w:rPr>
              <w:t>login</w:t>
            </w:r>
            <w:proofErr w:type="spellEnd"/>
            <w:r w:rsidRPr="006F0EBC">
              <w:rPr>
                <w:sz w:val="18"/>
                <w:lang w:val="es-AR"/>
              </w:rPr>
              <w:t>.</w:t>
            </w:r>
          </w:p>
        </w:tc>
      </w:tr>
    </w:tbl>
    <w:p w:rsidR="00066CAA" w:rsidRPr="006F0EBC" w:rsidRDefault="00066CAA">
      <w:pPr>
        <w:rPr>
          <w:lang w:val="es-AR"/>
        </w:rPr>
      </w:pP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>12. Respaldo y continuidad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El sistema cuenta con </w:t>
      </w:r>
      <w:proofErr w:type="spellStart"/>
      <w:r w:rsidRPr="006F0EBC">
        <w:rPr>
          <w:lang w:val="es-AR"/>
        </w:rPr>
        <w:t>backups</w:t>
      </w:r>
      <w:proofErr w:type="spellEnd"/>
      <w:r w:rsidRPr="006F0EBC">
        <w:rPr>
          <w:lang w:val="es-AR"/>
        </w:rPr>
        <w:t xml:space="preserve"> diarios del sitio web y de la base de datos. Los </w:t>
      </w:r>
      <w:proofErr w:type="spellStart"/>
      <w:r w:rsidRPr="006F0EBC">
        <w:rPr>
          <w:lang w:val="es-AR"/>
        </w:rPr>
        <w:t>backups</w:t>
      </w:r>
      <w:proofErr w:type="spellEnd"/>
      <w:r w:rsidRPr="006F0EBC">
        <w:rPr>
          <w:lang w:val="es-AR"/>
        </w:rPr>
        <w:t xml:space="preserve"> se almacenan localmente y se </w:t>
      </w:r>
      <w:proofErr w:type="spellStart"/>
      <w:r w:rsidRPr="006F0EBC">
        <w:rPr>
          <w:lang w:val="es-AR"/>
        </w:rPr>
        <w:t>envian</w:t>
      </w:r>
      <w:proofErr w:type="spellEnd"/>
      <w:r w:rsidRPr="006F0EBC">
        <w:rPr>
          <w:lang w:val="es-AR"/>
        </w:rPr>
        <w:t xml:space="preserve"> por FTP al File Server para mantener una</w:t>
      </w:r>
      <w:r w:rsidRPr="006F0EBC">
        <w:rPr>
          <w:lang w:val="es-AR"/>
        </w:rPr>
        <w:t xml:space="preserve"> copia centralizada.</w:t>
      </w:r>
    </w:p>
    <w:p w:rsidR="00066CAA" w:rsidRPr="006F0EBC" w:rsidRDefault="00D9660C">
      <w:pPr>
        <w:pStyle w:val="Ttulo1"/>
        <w:rPr>
          <w:lang w:val="es-AR"/>
        </w:rPr>
      </w:pPr>
      <w:r w:rsidRPr="006F0EBC">
        <w:rPr>
          <w:lang w:val="es-AR"/>
        </w:rPr>
        <w:t xml:space="preserve">13. </w:t>
      </w:r>
      <w:proofErr w:type="spellStart"/>
      <w:r w:rsidRPr="006F0EBC">
        <w:rPr>
          <w:lang w:val="es-AR"/>
        </w:rPr>
        <w:t>Conclusion</w:t>
      </w:r>
      <w:proofErr w:type="spellEnd"/>
      <w:r w:rsidRPr="006F0EBC">
        <w:rPr>
          <w:lang w:val="es-AR"/>
        </w:rPr>
        <w:t xml:space="preserve"> funcional</w:t>
      </w:r>
    </w:p>
    <w:p w:rsidR="00066CAA" w:rsidRPr="006F0EBC" w:rsidRDefault="00D9660C">
      <w:pPr>
        <w:rPr>
          <w:lang w:val="es-AR"/>
        </w:rPr>
      </w:pPr>
      <w:r w:rsidRPr="006F0EBC">
        <w:rPr>
          <w:lang w:val="es-AR"/>
        </w:rPr>
        <w:t xml:space="preserve">La </w:t>
      </w:r>
      <w:proofErr w:type="spellStart"/>
      <w:r w:rsidRPr="006F0EBC">
        <w:rPr>
          <w:lang w:val="es-AR"/>
        </w:rPr>
        <w:t>aplicacion</w:t>
      </w:r>
      <w:proofErr w:type="spellEnd"/>
      <w:r w:rsidRPr="006F0EBC">
        <w:rPr>
          <w:lang w:val="es-AR"/>
        </w:rPr>
        <w:t xml:space="preserve"> cumple con el objetivo de administrar el plantel del club mediante un sistema web simple, protegido por </w:t>
      </w:r>
      <w:proofErr w:type="spellStart"/>
      <w:r w:rsidRPr="006F0EBC">
        <w:rPr>
          <w:lang w:val="es-AR"/>
        </w:rPr>
        <w:t>login</w:t>
      </w:r>
      <w:proofErr w:type="spellEnd"/>
      <w:r w:rsidRPr="006F0EBC">
        <w:rPr>
          <w:lang w:val="es-AR"/>
        </w:rPr>
        <w:t xml:space="preserve"> y conectado a una base de datos centralizada. Las operaciones ABM permiten sostener la</w:t>
      </w:r>
      <w:r w:rsidRPr="006F0EBC">
        <w:rPr>
          <w:lang w:val="es-AR"/>
        </w:rPr>
        <w:t xml:space="preserve"> </w:t>
      </w:r>
      <w:proofErr w:type="spellStart"/>
      <w:r w:rsidRPr="006F0EBC">
        <w:rPr>
          <w:lang w:val="es-AR"/>
        </w:rPr>
        <w:t>informacion</w:t>
      </w:r>
      <w:proofErr w:type="spellEnd"/>
      <w:r w:rsidRPr="006F0EBC">
        <w:rPr>
          <w:lang w:val="es-AR"/>
        </w:rPr>
        <w:t xml:space="preserve"> actualizada y los </w:t>
      </w:r>
      <w:proofErr w:type="spellStart"/>
      <w:r w:rsidRPr="006F0EBC">
        <w:rPr>
          <w:lang w:val="es-AR"/>
        </w:rPr>
        <w:t>backups</w:t>
      </w:r>
      <w:proofErr w:type="spellEnd"/>
      <w:r w:rsidRPr="006F0EBC">
        <w:rPr>
          <w:lang w:val="es-AR"/>
        </w:rPr>
        <w:t xml:space="preserve"> programados reducen el riesgo de </w:t>
      </w:r>
      <w:proofErr w:type="spellStart"/>
      <w:r w:rsidRPr="006F0EBC">
        <w:rPr>
          <w:lang w:val="es-AR"/>
        </w:rPr>
        <w:t>perdida</w:t>
      </w:r>
      <w:proofErr w:type="spellEnd"/>
      <w:r w:rsidRPr="006F0EBC">
        <w:rPr>
          <w:lang w:val="es-AR"/>
        </w:rPr>
        <w:t xml:space="preserve"> de datos.</w:t>
      </w:r>
    </w:p>
    <w:sectPr w:rsidR="00066CAA" w:rsidRPr="006F0EB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AA"/>
    <w:rsid w:val="0015074B"/>
    <w:rsid w:val="0029639D"/>
    <w:rsid w:val="00326F90"/>
    <w:rsid w:val="006F0EBC"/>
    <w:rsid w:val="00AA1D8D"/>
    <w:rsid w:val="00B47730"/>
    <w:rsid w:val="00CB0664"/>
    <w:rsid w:val="00D96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F4A1AE"/>
  <w14:defaultImageDpi w14:val="300"/>
  <w15:docId w15:val="{C8ABBD0B-8C4F-4A33-9B03-BE71B01E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4F8621-C2B3-414A-9DCC-EC89C33AC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657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Bartoletti</cp:lastModifiedBy>
  <cp:revision>3</cp:revision>
  <dcterms:created xsi:type="dcterms:W3CDTF">2013-12-23T23:15:00Z</dcterms:created>
  <dcterms:modified xsi:type="dcterms:W3CDTF">2026-06-12T15:10:00Z</dcterms:modified>
  <cp:category/>
</cp:coreProperties>
</file>